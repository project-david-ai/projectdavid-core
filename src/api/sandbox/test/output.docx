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generated in the sandbox.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